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E20E" w14:textId="77777777" w:rsidR="00E32C5C" w:rsidRDefault="00E32C5C"/>
    <w:p w14:paraId="046FE1D8" w14:textId="77777777" w:rsidR="00E32C5C" w:rsidRDefault="00E32C5C"/>
    <w:p w14:paraId="5337DC22" w14:textId="77777777" w:rsidR="00E32C5C" w:rsidRDefault="00E32C5C"/>
    <w:p w14:paraId="2104D4D4" w14:textId="77777777" w:rsidR="00E32C5C" w:rsidRDefault="00E32C5C"/>
    <w:p w14:paraId="25A6A9EC" w14:textId="77777777" w:rsidR="00EF3ABD" w:rsidRPr="00DD2742" w:rsidRDefault="00EF3ABD" w:rsidP="00EF3ABD">
      <w:pPr>
        <w:spacing w:before="600"/>
        <w:jc w:val="center"/>
        <w:rPr>
          <w:rFonts w:eastAsia="Aptos"/>
          <w:b/>
          <w:color w:val="55708A"/>
          <w:sz w:val="24"/>
          <w:lang w:val="en-IN"/>
        </w:rPr>
      </w:pPr>
      <w:r w:rsidRPr="00DD2742">
        <w:rPr>
          <w:rFonts w:eastAsia="Aptos"/>
          <w:b/>
          <w:bCs/>
          <w:noProof/>
          <w:color w:val="55708A"/>
          <w:sz w:val="24"/>
          <w:lang w:val="en-IN"/>
        </w:rPr>
        <w:drawing>
          <wp:inline distT="0" distB="0" distL="0" distR="0" wp14:anchorId="2368B9AE" wp14:editId="03A82008">
            <wp:extent cx="3246120" cy="1676400"/>
            <wp:effectExtent l="0" t="0" r="0" b="0"/>
            <wp:docPr id="1028497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12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19349" w14:textId="77777777" w:rsidR="00EF3ABD" w:rsidRPr="00DD2742" w:rsidRDefault="00EF3ABD" w:rsidP="00EF3ABD">
      <w:pPr>
        <w:spacing w:before="600"/>
        <w:jc w:val="center"/>
        <w:rPr>
          <w:rFonts w:eastAsia="Aptos"/>
          <w:b/>
          <w:color w:val="55708A"/>
          <w:sz w:val="72"/>
          <w:szCs w:val="72"/>
          <w:lang w:val="en-IN"/>
        </w:rPr>
      </w:pPr>
      <w:r w:rsidRPr="00DD2742">
        <w:rPr>
          <w:rFonts w:eastAsia="Aptos"/>
          <w:b/>
          <w:bCs/>
          <w:color w:val="55708A"/>
          <w:sz w:val="72"/>
          <w:szCs w:val="72"/>
          <w:lang w:val="en-IN"/>
        </w:rPr>
        <w:t>VITyarthi</w:t>
      </w:r>
    </w:p>
    <w:p w14:paraId="540C151C" w14:textId="77777777" w:rsidR="00EF3ABD" w:rsidRPr="00DD2742" w:rsidRDefault="00EF3ABD" w:rsidP="00EF3ABD">
      <w:pPr>
        <w:tabs>
          <w:tab w:val="center" w:pos="4975"/>
          <w:tab w:val="left" w:pos="8064"/>
        </w:tabs>
        <w:spacing w:before="600"/>
        <w:rPr>
          <w:rFonts w:eastAsia="Aptos"/>
          <w:b/>
          <w:color w:val="55708A"/>
          <w:sz w:val="24"/>
          <w:lang w:val="en-IN"/>
        </w:rPr>
      </w:pPr>
      <w:r>
        <w:rPr>
          <w:rFonts w:eastAsia="Aptos"/>
          <w:b/>
          <w:color w:val="55708A"/>
          <w:sz w:val="24"/>
        </w:rPr>
        <w:tab/>
        <w:t>EVALUATED COURSE PROJECT</w:t>
      </w:r>
      <w:r>
        <w:rPr>
          <w:rFonts w:eastAsia="Aptos"/>
          <w:b/>
          <w:color w:val="55708A"/>
          <w:sz w:val="24"/>
        </w:rPr>
        <w:tab/>
      </w:r>
    </w:p>
    <w:p w14:paraId="0DCA4955" w14:textId="73CB0C3C" w:rsidR="00EF3ABD" w:rsidRDefault="00EF3ABD" w:rsidP="00EF3ABD">
      <w:pPr>
        <w:jc w:val="center"/>
      </w:pPr>
      <w:r>
        <w:rPr>
          <w:b/>
          <w:color w:val="1F4E79"/>
          <w:sz w:val="64"/>
        </w:rPr>
        <w:t>BANKING PROGRAM</w:t>
      </w:r>
      <w:r>
        <w:rPr>
          <w:rFonts w:eastAsia="Aptos"/>
          <w:color w:val="4B667D"/>
          <w:sz w:val="30"/>
        </w:rPr>
        <w:t xml:space="preserve"> </w:t>
      </w:r>
    </w:p>
    <w:p w14:paraId="6AD4AF72" w14:textId="77777777" w:rsidR="00EF3ABD" w:rsidRDefault="00EF3ABD" w:rsidP="00EF3ABD">
      <w:pPr>
        <w:spacing w:after="0"/>
      </w:pPr>
    </w:p>
    <w:p w14:paraId="7C5B9FFF" w14:textId="77777777" w:rsidR="00EF3ABD" w:rsidRDefault="00EF3ABD" w:rsidP="00EF3ABD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75"/>
        <w:gridCol w:w="4975"/>
      </w:tblGrid>
      <w:tr w:rsidR="00EF3ABD" w:rsidRPr="00EF3ABD" w14:paraId="46A7CF3D" w14:textId="77777777" w:rsidTr="00122E27">
        <w:trPr>
          <w:jc w:val="center"/>
        </w:trPr>
        <w:tc>
          <w:tcPr>
            <w:tcW w:w="497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5F5F1" w14:textId="77777777" w:rsidR="00EF3ABD" w:rsidRPr="00EF3ABD" w:rsidRDefault="00EF3ABD" w:rsidP="00122E27">
            <w:pPr>
              <w:rPr>
                <w:sz w:val="36"/>
                <w:szCs w:val="36"/>
              </w:rPr>
            </w:pPr>
            <w:r w:rsidRPr="00EF3ABD">
              <w:rPr>
                <w:b/>
                <w:color w:val="FFFFFF"/>
                <w:sz w:val="36"/>
                <w:szCs w:val="36"/>
              </w:rPr>
              <w:t>Student Name</w:t>
            </w:r>
          </w:p>
        </w:tc>
        <w:tc>
          <w:tcPr>
            <w:tcW w:w="49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90593" w14:textId="60C5B5FC" w:rsidR="00EF3ABD" w:rsidRPr="00EF3ABD" w:rsidRDefault="00EF3ABD" w:rsidP="00122E27">
            <w:pPr>
              <w:rPr>
                <w:sz w:val="36"/>
                <w:szCs w:val="36"/>
                <w:lang w:val="en-IN"/>
              </w:rPr>
            </w:pPr>
            <w:r w:rsidRPr="00EF3ABD">
              <w:rPr>
                <w:b/>
                <w:bCs/>
                <w:sz w:val="36"/>
                <w:szCs w:val="36"/>
                <w:lang w:val="en-IN"/>
              </w:rPr>
              <w:t>HARSHIT</w:t>
            </w:r>
            <w:r w:rsidRPr="00EF3ABD">
              <w:rPr>
                <w:b/>
                <w:bCs/>
                <w:sz w:val="36"/>
                <w:szCs w:val="36"/>
                <w:lang w:val="en-IN"/>
              </w:rPr>
              <w:t xml:space="preserve"> PARMAR</w:t>
            </w:r>
          </w:p>
        </w:tc>
      </w:tr>
      <w:tr w:rsidR="00EF3ABD" w:rsidRPr="00EF3ABD" w14:paraId="64B83910" w14:textId="77777777" w:rsidTr="00122E27">
        <w:trPr>
          <w:jc w:val="center"/>
        </w:trPr>
        <w:tc>
          <w:tcPr>
            <w:tcW w:w="497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6344C" w14:textId="77777777" w:rsidR="00EF3ABD" w:rsidRPr="00EF3ABD" w:rsidRDefault="00EF3ABD" w:rsidP="00122E27">
            <w:pPr>
              <w:rPr>
                <w:sz w:val="36"/>
                <w:szCs w:val="36"/>
              </w:rPr>
            </w:pPr>
            <w:r w:rsidRPr="00EF3ABD">
              <w:rPr>
                <w:b/>
                <w:color w:val="FFFFFF"/>
                <w:sz w:val="36"/>
                <w:szCs w:val="36"/>
              </w:rPr>
              <w:t>Registration Number</w:t>
            </w:r>
          </w:p>
        </w:tc>
        <w:tc>
          <w:tcPr>
            <w:tcW w:w="49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D118FC" w14:textId="4537BAA7" w:rsidR="00EF3ABD" w:rsidRPr="00EF3ABD" w:rsidRDefault="00EF3ABD" w:rsidP="00122E27">
            <w:pPr>
              <w:rPr>
                <w:sz w:val="36"/>
                <w:szCs w:val="36"/>
              </w:rPr>
            </w:pPr>
            <w:r w:rsidRPr="00EF3ABD">
              <w:rPr>
                <w:b/>
                <w:bCs/>
                <w:color w:val="20354D"/>
                <w:sz w:val="36"/>
                <w:szCs w:val="36"/>
              </w:rPr>
              <w:t>26MI</w:t>
            </w:r>
            <w:r w:rsidRPr="00EF3ABD">
              <w:rPr>
                <w:b/>
                <w:bCs/>
                <w:color w:val="20354D"/>
                <w:sz w:val="36"/>
                <w:szCs w:val="36"/>
              </w:rPr>
              <w:t>P</w:t>
            </w:r>
            <w:r w:rsidRPr="00EF3ABD">
              <w:rPr>
                <w:b/>
                <w:bCs/>
                <w:color w:val="20354D"/>
                <w:sz w:val="36"/>
                <w:szCs w:val="36"/>
              </w:rPr>
              <w:t>10</w:t>
            </w:r>
            <w:r w:rsidRPr="00EF3ABD">
              <w:rPr>
                <w:b/>
                <w:bCs/>
                <w:color w:val="20354D"/>
                <w:sz w:val="36"/>
                <w:szCs w:val="36"/>
              </w:rPr>
              <w:t>070</w:t>
            </w:r>
          </w:p>
        </w:tc>
      </w:tr>
      <w:tr w:rsidR="00EF3ABD" w:rsidRPr="00EF3ABD" w14:paraId="7666D1E3" w14:textId="77777777" w:rsidTr="00122E27">
        <w:trPr>
          <w:jc w:val="center"/>
        </w:trPr>
        <w:tc>
          <w:tcPr>
            <w:tcW w:w="497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1F987" w14:textId="77777777" w:rsidR="00EF3ABD" w:rsidRPr="00EF3ABD" w:rsidRDefault="00EF3ABD" w:rsidP="00122E27">
            <w:pPr>
              <w:rPr>
                <w:sz w:val="36"/>
                <w:szCs w:val="36"/>
              </w:rPr>
            </w:pPr>
            <w:r w:rsidRPr="00EF3ABD">
              <w:rPr>
                <w:b/>
                <w:color w:val="FFFFFF"/>
                <w:sz w:val="36"/>
                <w:szCs w:val="36"/>
              </w:rPr>
              <w:t>Course / Subject</w:t>
            </w:r>
          </w:p>
        </w:tc>
        <w:tc>
          <w:tcPr>
            <w:tcW w:w="49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E53EF" w14:textId="77777777" w:rsidR="00EF3ABD" w:rsidRPr="00EF3ABD" w:rsidRDefault="00EF3ABD" w:rsidP="00122E27">
            <w:pPr>
              <w:rPr>
                <w:sz w:val="36"/>
                <w:szCs w:val="36"/>
              </w:rPr>
            </w:pPr>
            <w:r w:rsidRPr="00EF3ABD">
              <w:rPr>
                <w:b/>
                <w:bCs/>
                <w:color w:val="20354D"/>
                <w:sz w:val="36"/>
                <w:szCs w:val="36"/>
              </w:rPr>
              <w:t>Introduction to problem solving and programming</w:t>
            </w:r>
          </w:p>
        </w:tc>
      </w:tr>
      <w:tr w:rsidR="00EF3ABD" w:rsidRPr="00EF3ABD" w14:paraId="4B01F466" w14:textId="77777777" w:rsidTr="00122E27">
        <w:trPr>
          <w:jc w:val="center"/>
        </w:trPr>
        <w:tc>
          <w:tcPr>
            <w:tcW w:w="497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ED80A" w14:textId="77777777" w:rsidR="00EF3ABD" w:rsidRPr="00EF3ABD" w:rsidRDefault="00EF3ABD" w:rsidP="00122E27">
            <w:pPr>
              <w:rPr>
                <w:sz w:val="36"/>
                <w:szCs w:val="36"/>
              </w:rPr>
            </w:pPr>
            <w:r w:rsidRPr="00EF3ABD">
              <w:rPr>
                <w:b/>
                <w:color w:val="FFFFFF"/>
                <w:sz w:val="36"/>
                <w:szCs w:val="36"/>
              </w:rPr>
              <w:t>Faculty Name</w:t>
            </w:r>
          </w:p>
        </w:tc>
        <w:tc>
          <w:tcPr>
            <w:tcW w:w="4975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2EB19" w14:textId="77777777" w:rsidR="00EF3ABD" w:rsidRPr="00EF3ABD" w:rsidRDefault="00EF3ABD" w:rsidP="00122E27">
            <w:pPr>
              <w:rPr>
                <w:sz w:val="36"/>
                <w:szCs w:val="36"/>
              </w:rPr>
            </w:pPr>
            <w:r w:rsidRPr="00EF3ABD">
              <w:rPr>
                <w:b/>
                <w:bCs/>
                <w:color w:val="20354D"/>
                <w:sz w:val="36"/>
                <w:szCs w:val="36"/>
              </w:rPr>
              <w:t>Devendra Kumar Vedi</w:t>
            </w:r>
          </w:p>
        </w:tc>
      </w:tr>
    </w:tbl>
    <w:p w14:paraId="04900050" w14:textId="36C89821" w:rsidR="00EF3ABD" w:rsidRPr="00EF3ABD" w:rsidRDefault="00EF3ABD" w:rsidP="00EF3ABD">
      <w:pPr>
        <w:spacing w:before="440"/>
        <w:jc w:val="center"/>
        <w:rPr>
          <w:sz w:val="36"/>
          <w:szCs w:val="36"/>
        </w:rPr>
      </w:pPr>
      <w:r w:rsidRPr="00EF3ABD">
        <w:rPr>
          <w:rFonts w:eastAsia="Aptos"/>
          <w:color w:val="667685"/>
          <w:sz w:val="36"/>
          <w:szCs w:val="36"/>
        </w:rPr>
        <w:t>Prepared as a course project report based on the working program developed in Python.</w:t>
      </w:r>
      <w:r>
        <w:rPr>
          <w:rFonts w:eastAsia="Aptos"/>
          <w:color w:val="667685"/>
          <w:sz w:val="36"/>
          <w:szCs w:val="36"/>
        </w:rPr>
        <w:t>S</w:t>
      </w:r>
      <w:r>
        <w:br w:type="page"/>
      </w:r>
    </w:p>
    <w:p w14:paraId="739122E2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lastRenderedPageBreak/>
        <w:t>1. Introduction</w:t>
      </w:r>
    </w:p>
    <w:p w14:paraId="21F43A1B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Banking Program is a small command-line Python application that demonstrates how basic programming concepts can be combined into a simple real-world style workflow. The program starts with a balance of zero and gives the user four choices: show the balance, deposit money, withdraw money, or exit.</w:t>
      </w:r>
    </w:p>
    <w:p w14:paraId="3165D6FB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implementation is function based. show_</w:t>
      </w:r>
      <w:proofErr w:type="gramStart"/>
      <w:r w:rsidRPr="00EF3ABD">
        <w:rPr>
          <w:sz w:val="32"/>
          <w:szCs w:val="32"/>
        </w:rPr>
        <w:t>balance(</w:t>
      </w:r>
      <w:proofErr w:type="gramEnd"/>
      <w:r w:rsidRPr="00EF3ABD">
        <w:rPr>
          <w:sz w:val="32"/>
          <w:szCs w:val="32"/>
        </w:rPr>
        <w:t xml:space="preserve">) displays the current amount, </w:t>
      </w:r>
      <w:proofErr w:type="gramStart"/>
      <w:r w:rsidRPr="00EF3ABD">
        <w:rPr>
          <w:sz w:val="32"/>
          <w:szCs w:val="32"/>
        </w:rPr>
        <w:t>deposit(</w:t>
      </w:r>
      <w:proofErr w:type="gramEnd"/>
      <w:r w:rsidRPr="00EF3ABD">
        <w:rPr>
          <w:sz w:val="32"/>
          <w:szCs w:val="32"/>
        </w:rPr>
        <w:t xml:space="preserve">) checks a deposit value and returns it, </w:t>
      </w:r>
      <w:proofErr w:type="gramStart"/>
      <w:r w:rsidRPr="00EF3ABD">
        <w:rPr>
          <w:sz w:val="32"/>
          <w:szCs w:val="32"/>
        </w:rPr>
        <w:t>withdraw(</w:t>
      </w:r>
      <w:proofErr w:type="gramEnd"/>
      <w:r w:rsidRPr="00EF3ABD">
        <w:rPr>
          <w:sz w:val="32"/>
          <w:szCs w:val="32"/>
        </w:rPr>
        <w:t xml:space="preserve">) checks the amount against the balance and returns it when valid, and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>) controls the menu loop. This structure keeps the code easy to follow for a beginner.</w:t>
      </w:r>
    </w:p>
    <w:p w14:paraId="2AF5255D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1.1 Project Overview</w:t>
      </w:r>
    </w:p>
    <w:p w14:paraId="19A733E2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 xml:space="preserve">The program uses standard terminal input and output. No graphical interface, external database, or third-party package is required. A user selects an option, enters an </w:t>
      </w:r>
      <w:proofErr w:type="gramStart"/>
      <w:r w:rsidRPr="00EF3ABD">
        <w:rPr>
          <w:sz w:val="32"/>
          <w:szCs w:val="32"/>
        </w:rPr>
        <w:t>amount</w:t>
      </w:r>
      <w:proofErr w:type="gramEnd"/>
      <w:r w:rsidRPr="00EF3ABD">
        <w:rPr>
          <w:sz w:val="32"/>
          <w:szCs w:val="32"/>
        </w:rPr>
        <w:t xml:space="preserve"> when necessary, receives the result, and returns to the menu until exit is chosen.</w:t>
      </w:r>
    </w:p>
    <w:p w14:paraId="3E7E2970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1.2 Course Relevance</w:t>
      </w:r>
    </w:p>
    <w:p w14:paraId="09087A58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project uses functions, parameters, return values, variables, if/elif/else statements, a while loop, formatted strings, keyboard input, and basic validation. These are core Python programming concepts and are visible directly in the source code.</w:t>
      </w:r>
    </w:p>
    <w:p w14:paraId="254A2E7A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1.3 Executive Summary</w:t>
      </w:r>
    </w:p>
    <w:p w14:paraId="29E5D41D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project is intentionally compact. It is not intended to model a commercial banking platform. Its purpose is to demonstrate a complete input-process-output cycle in a small, understandable program.</w:t>
      </w:r>
    </w:p>
    <w:p w14:paraId="7107358C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2. Problem Statement, Objectives and Scope</w:t>
      </w:r>
    </w:p>
    <w:p w14:paraId="3C9E33F8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2.1 Problem Statement</w:t>
      </w:r>
    </w:p>
    <w:p w14:paraId="1C3C9187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A beginner needs a programming example where separate concepts work together in one useful flow. Banking is a suitable example because it has simple rules that can be represented with conditions: a balance can increase through deposits, decrease through withdrawals, and withdrawals should not exceed available funds.</w:t>
      </w:r>
    </w:p>
    <w:p w14:paraId="5AA7B91D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project therefore implements a menu-driven Banking Program that accepts a user choice, performs the selected balance operation, and repeats the interaction until the exit option is selected.</w:t>
      </w:r>
    </w:p>
    <w:p w14:paraId="6F757BE7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2.2 Objectives</w:t>
      </w:r>
    </w:p>
    <w:p w14:paraId="091F3C1D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Build a working command-line banking example in Python.</w:t>
      </w:r>
    </w:p>
    <w:p w14:paraId="0E51ED4B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Use functions to separate display, deposit, withdrawal, and control logic.</w:t>
      </w:r>
    </w:p>
    <w:p w14:paraId="78091808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Maintain a current balance during one program session.</w:t>
      </w:r>
    </w:p>
    <w:p w14:paraId="0FEBD72E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Validate negative amounts and insufficient funds.</w:t>
      </w:r>
    </w:p>
    <w:p w14:paraId="65AAC551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Handle invalid menu choices without ending the program.</w:t>
      </w:r>
    </w:p>
    <w:p w14:paraId="6360AAD0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Keep the application simple enough for classroom demonstration.</w:t>
      </w:r>
    </w:p>
    <w:p w14:paraId="0E85C71B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2.3 Scope</w:t>
      </w:r>
    </w:p>
    <w:p w14:paraId="3D340C9C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current scope covers one balance, deposits, withdrawals, balance display, menu navigation, and exit. There are no customer accounts, authentication, transaction history, database storage, or multi-user features in the supplied implementation.</w:t>
      </w:r>
    </w:p>
    <w:p w14:paraId="10D4802F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2.4 Target User</w:t>
      </w:r>
    </w:p>
    <w:p w14:paraId="434657CD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target user is a student or beginner learning Python and basic application logic. The program can also be demonstrated in a lab or viva to show how functions and loops work together.</w:t>
      </w:r>
    </w:p>
    <w:p w14:paraId="7CA32D4F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3. Functional Requirements</w:t>
      </w:r>
    </w:p>
    <w:p w14:paraId="1B0E27BD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following requirements are directly supported by the supplied program.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E32C5C" w:rsidRPr="00EF3ABD" w14:paraId="38AC4879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091730D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ID</w:t>
            </w:r>
          </w:p>
        </w:tc>
        <w:tc>
          <w:tcPr>
            <w:tcW w:w="3389" w:type="dxa"/>
            <w:shd w:val="clear" w:color="auto" w:fill="D9EAF7"/>
          </w:tcPr>
          <w:p w14:paraId="59B95DE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Function</w:t>
            </w:r>
          </w:p>
        </w:tc>
        <w:tc>
          <w:tcPr>
            <w:tcW w:w="3389" w:type="dxa"/>
            <w:shd w:val="clear" w:color="auto" w:fill="D9EAF7"/>
          </w:tcPr>
          <w:p w14:paraId="375450CB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Expected behavior</w:t>
            </w:r>
          </w:p>
        </w:tc>
      </w:tr>
      <w:tr w:rsidR="00E32C5C" w:rsidRPr="00EF3ABD" w14:paraId="41424EA9" w14:textId="77777777">
        <w:trPr>
          <w:jc w:val="center"/>
        </w:trPr>
        <w:tc>
          <w:tcPr>
            <w:tcW w:w="3389" w:type="dxa"/>
          </w:tcPr>
          <w:p w14:paraId="446523C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FR-01</w:t>
            </w:r>
          </w:p>
        </w:tc>
        <w:tc>
          <w:tcPr>
            <w:tcW w:w="3389" w:type="dxa"/>
          </w:tcPr>
          <w:p w14:paraId="771B1AC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Show Balance</w:t>
            </w:r>
          </w:p>
        </w:tc>
        <w:tc>
          <w:tcPr>
            <w:tcW w:w="3389" w:type="dxa"/>
          </w:tcPr>
          <w:p w14:paraId="65DF440B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Displays the current balance with two decimal places.</w:t>
            </w:r>
          </w:p>
        </w:tc>
      </w:tr>
      <w:tr w:rsidR="00E32C5C" w:rsidRPr="00EF3ABD" w14:paraId="44E8E882" w14:textId="77777777">
        <w:trPr>
          <w:jc w:val="center"/>
        </w:trPr>
        <w:tc>
          <w:tcPr>
            <w:tcW w:w="3389" w:type="dxa"/>
          </w:tcPr>
          <w:p w14:paraId="27D07C1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FR-02</w:t>
            </w:r>
          </w:p>
        </w:tc>
        <w:tc>
          <w:tcPr>
            <w:tcW w:w="3389" w:type="dxa"/>
          </w:tcPr>
          <w:p w14:paraId="043652C2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Deposit</w:t>
            </w:r>
          </w:p>
        </w:tc>
        <w:tc>
          <w:tcPr>
            <w:tcW w:w="3389" w:type="dxa"/>
          </w:tcPr>
          <w:p w14:paraId="3311975F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Accepts a deposit amount and adds it when the value is valid.</w:t>
            </w:r>
          </w:p>
        </w:tc>
      </w:tr>
      <w:tr w:rsidR="00E32C5C" w:rsidRPr="00EF3ABD" w14:paraId="55B949A2" w14:textId="77777777">
        <w:trPr>
          <w:jc w:val="center"/>
        </w:trPr>
        <w:tc>
          <w:tcPr>
            <w:tcW w:w="3389" w:type="dxa"/>
          </w:tcPr>
          <w:p w14:paraId="362CAAA1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FR-03</w:t>
            </w:r>
          </w:p>
        </w:tc>
        <w:tc>
          <w:tcPr>
            <w:tcW w:w="3389" w:type="dxa"/>
          </w:tcPr>
          <w:p w14:paraId="6A9AAF70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Withdraw</w:t>
            </w:r>
          </w:p>
        </w:tc>
        <w:tc>
          <w:tcPr>
            <w:tcW w:w="3389" w:type="dxa"/>
          </w:tcPr>
          <w:p w14:paraId="4B494A6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Subtracts a withdrawal when enough funds are available.</w:t>
            </w:r>
          </w:p>
        </w:tc>
      </w:tr>
      <w:tr w:rsidR="00E32C5C" w:rsidRPr="00EF3ABD" w14:paraId="63A691E1" w14:textId="77777777">
        <w:trPr>
          <w:jc w:val="center"/>
        </w:trPr>
        <w:tc>
          <w:tcPr>
            <w:tcW w:w="3389" w:type="dxa"/>
          </w:tcPr>
          <w:p w14:paraId="404AA65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FR-04</w:t>
            </w:r>
          </w:p>
        </w:tc>
        <w:tc>
          <w:tcPr>
            <w:tcW w:w="3389" w:type="dxa"/>
          </w:tcPr>
          <w:p w14:paraId="0ADD27D0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Insufficient Funds</w:t>
            </w:r>
          </w:p>
        </w:tc>
        <w:tc>
          <w:tcPr>
            <w:tcW w:w="3389" w:type="dxa"/>
          </w:tcPr>
          <w:p w14:paraId="614D0AD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Rejects a withdrawal larger than the current balance.</w:t>
            </w:r>
          </w:p>
        </w:tc>
      </w:tr>
      <w:tr w:rsidR="00E32C5C" w:rsidRPr="00EF3ABD" w14:paraId="7E3E783B" w14:textId="77777777">
        <w:trPr>
          <w:jc w:val="center"/>
        </w:trPr>
        <w:tc>
          <w:tcPr>
            <w:tcW w:w="3389" w:type="dxa"/>
          </w:tcPr>
          <w:p w14:paraId="08375D8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FR-05</w:t>
            </w:r>
          </w:p>
        </w:tc>
        <w:tc>
          <w:tcPr>
            <w:tcW w:w="3389" w:type="dxa"/>
          </w:tcPr>
          <w:p w14:paraId="4F0BB00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Amount Validation</w:t>
            </w:r>
          </w:p>
        </w:tc>
        <w:tc>
          <w:tcPr>
            <w:tcW w:w="3389" w:type="dxa"/>
          </w:tcPr>
          <w:p w14:paraId="0E6CC7ED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Rejects negative deposit and withdrawal values.</w:t>
            </w:r>
          </w:p>
        </w:tc>
      </w:tr>
      <w:tr w:rsidR="00E32C5C" w:rsidRPr="00EF3ABD" w14:paraId="2911F4F1" w14:textId="77777777">
        <w:trPr>
          <w:jc w:val="center"/>
        </w:trPr>
        <w:tc>
          <w:tcPr>
            <w:tcW w:w="3389" w:type="dxa"/>
          </w:tcPr>
          <w:p w14:paraId="3D9764E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FR-06</w:t>
            </w:r>
          </w:p>
        </w:tc>
        <w:tc>
          <w:tcPr>
            <w:tcW w:w="3389" w:type="dxa"/>
          </w:tcPr>
          <w:p w14:paraId="74078461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Menu Loop</w:t>
            </w:r>
          </w:p>
        </w:tc>
        <w:tc>
          <w:tcPr>
            <w:tcW w:w="3389" w:type="dxa"/>
          </w:tcPr>
          <w:p w14:paraId="5F6E647D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Repeats the menu while the program is running.</w:t>
            </w:r>
          </w:p>
        </w:tc>
      </w:tr>
      <w:tr w:rsidR="00E32C5C" w:rsidRPr="00EF3ABD" w14:paraId="2ECFB983" w14:textId="77777777">
        <w:trPr>
          <w:jc w:val="center"/>
        </w:trPr>
        <w:tc>
          <w:tcPr>
            <w:tcW w:w="3389" w:type="dxa"/>
          </w:tcPr>
          <w:p w14:paraId="30EE79C0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FR-07</w:t>
            </w:r>
          </w:p>
        </w:tc>
        <w:tc>
          <w:tcPr>
            <w:tcW w:w="3389" w:type="dxa"/>
          </w:tcPr>
          <w:p w14:paraId="47C17711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Exit</w:t>
            </w:r>
          </w:p>
        </w:tc>
        <w:tc>
          <w:tcPr>
            <w:tcW w:w="3389" w:type="dxa"/>
          </w:tcPr>
          <w:p w14:paraId="6401A97B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Stops the loop when choice 4 is selected.</w:t>
            </w:r>
          </w:p>
        </w:tc>
      </w:tr>
      <w:tr w:rsidR="00E32C5C" w:rsidRPr="00EF3ABD" w14:paraId="0EFB5E16" w14:textId="77777777">
        <w:trPr>
          <w:jc w:val="center"/>
        </w:trPr>
        <w:tc>
          <w:tcPr>
            <w:tcW w:w="3389" w:type="dxa"/>
          </w:tcPr>
          <w:p w14:paraId="720CAAA8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FR-08</w:t>
            </w:r>
          </w:p>
        </w:tc>
        <w:tc>
          <w:tcPr>
            <w:tcW w:w="3389" w:type="dxa"/>
          </w:tcPr>
          <w:p w14:paraId="6AFBE79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Invalid Menu Choice</w:t>
            </w:r>
          </w:p>
        </w:tc>
        <w:tc>
          <w:tcPr>
            <w:tcW w:w="3389" w:type="dxa"/>
          </w:tcPr>
          <w:p w14:paraId="5CF06FB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Displays a message for a choice outside 1-4.</w:t>
            </w:r>
          </w:p>
        </w:tc>
      </w:tr>
    </w:tbl>
    <w:p w14:paraId="5C551CDA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3.1 Typical User Flow</w:t>
      </w:r>
    </w:p>
    <w:p w14:paraId="4840AD23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Start the program and view the menu.</w:t>
      </w:r>
    </w:p>
    <w:p w14:paraId="743EFEAA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Choose Deposit and enter a positive amount.</w:t>
      </w:r>
    </w:p>
    <w:p w14:paraId="2FBCAFA1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Choose Show Balance to verify the new balance.</w:t>
      </w:r>
    </w:p>
    <w:p w14:paraId="74AA6E4E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Choose Withdraw and enter an amount not greater than the balance.</w:t>
      </w:r>
    </w:p>
    <w:p w14:paraId="495696BA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View the remaining balance.</w:t>
      </w:r>
    </w:p>
    <w:p w14:paraId="19E14918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Choose Exit.</w:t>
      </w:r>
    </w:p>
    <w:p w14:paraId="72BDEA4B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3.2 Functional Boundary</w:t>
      </w:r>
    </w:p>
    <w:p w14:paraId="7AD23182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balance exists only while the program is running. When the application is closed, the balance is reset because no persistent storage is implemented.</w:t>
      </w:r>
    </w:p>
    <w:p w14:paraId="6CC24894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4. Non-Functional Requirements and Technical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32C5C" w:rsidRPr="00EF3ABD" w14:paraId="0E1A7FFE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74673572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Requirement</w:t>
            </w:r>
          </w:p>
        </w:tc>
        <w:tc>
          <w:tcPr>
            <w:tcW w:w="5083" w:type="dxa"/>
            <w:shd w:val="clear" w:color="auto" w:fill="D9EAF7"/>
          </w:tcPr>
          <w:p w14:paraId="367A54F8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Implementation in current program</w:t>
            </w:r>
          </w:p>
        </w:tc>
      </w:tr>
      <w:tr w:rsidR="00E32C5C" w:rsidRPr="00EF3ABD" w14:paraId="374865C7" w14:textId="77777777">
        <w:trPr>
          <w:jc w:val="center"/>
        </w:trPr>
        <w:tc>
          <w:tcPr>
            <w:tcW w:w="5083" w:type="dxa"/>
          </w:tcPr>
          <w:p w14:paraId="29ACFB35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Usability</w:t>
            </w:r>
          </w:p>
        </w:tc>
        <w:tc>
          <w:tcPr>
            <w:tcW w:w="5083" w:type="dxa"/>
          </w:tcPr>
          <w:p w14:paraId="6C2DE21D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Simple four-option text menu and clear prompts.</w:t>
            </w:r>
          </w:p>
        </w:tc>
      </w:tr>
      <w:tr w:rsidR="00E32C5C" w:rsidRPr="00EF3ABD" w14:paraId="13FCC226" w14:textId="77777777">
        <w:trPr>
          <w:jc w:val="center"/>
        </w:trPr>
        <w:tc>
          <w:tcPr>
            <w:tcW w:w="5083" w:type="dxa"/>
          </w:tcPr>
          <w:p w14:paraId="6F7544DA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Performance</w:t>
            </w:r>
          </w:p>
        </w:tc>
        <w:tc>
          <w:tcPr>
            <w:tcW w:w="5083" w:type="dxa"/>
          </w:tcPr>
          <w:p w14:paraId="00DF5CE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Immediate response because only small in-memory values are processed.</w:t>
            </w:r>
          </w:p>
        </w:tc>
      </w:tr>
      <w:tr w:rsidR="00E32C5C" w:rsidRPr="00EF3ABD" w14:paraId="13695464" w14:textId="77777777">
        <w:trPr>
          <w:jc w:val="center"/>
        </w:trPr>
        <w:tc>
          <w:tcPr>
            <w:tcW w:w="5083" w:type="dxa"/>
          </w:tcPr>
          <w:p w14:paraId="62B0DB4F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Reliability</w:t>
            </w:r>
          </w:p>
        </w:tc>
        <w:tc>
          <w:tcPr>
            <w:tcW w:w="5083" w:type="dxa"/>
          </w:tcPr>
          <w:p w14:paraId="35DA512F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Invalid values return zero and do not change the balance.</w:t>
            </w:r>
          </w:p>
        </w:tc>
      </w:tr>
      <w:tr w:rsidR="00E32C5C" w:rsidRPr="00EF3ABD" w14:paraId="67EEFBDC" w14:textId="77777777">
        <w:trPr>
          <w:jc w:val="center"/>
        </w:trPr>
        <w:tc>
          <w:tcPr>
            <w:tcW w:w="5083" w:type="dxa"/>
          </w:tcPr>
          <w:p w14:paraId="4AD72B69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Maintainability</w:t>
            </w:r>
          </w:p>
        </w:tc>
        <w:tc>
          <w:tcPr>
            <w:tcW w:w="5083" w:type="dxa"/>
          </w:tcPr>
          <w:p w14:paraId="3BA945F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Separate functions isolate each major operation.</w:t>
            </w:r>
          </w:p>
        </w:tc>
      </w:tr>
      <w:tr w:rsidR="00E32C5C" w:rsidRPr="00EF3ABD" w14:paraId="07E8ED33" w14:textId="77777777">
        <w:trPr>
          <w:jc w:val="center"/>
        </w:trPr>
        <w:tc>
          <w:tcPr>
            <w:tcW w:w="5083" w:type="dxa"/>
          </w:tcPr>
          <w:p w14:paraId="564117EA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Portability</w:t>
            </w:r>
          </w:p>
        </w:tc>
        <w:tc>
          <w:tcPr>
            <w:tcW w:w="5083" w:type="dxa"/>
          </w:tcPr>
          <w:p w14:paraId="1A3F428D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Uses standard Python language features and terminal I/O.</w:t>
            </w:r>
          </w:p>
        </w:tc>
      </w:tr>
      <w:tr w:rsidR="00E32C5C" w:rsidRPr="00EF3ABD" w14:paraId="5F119F9F" w14:textId="77777777">
        <w:trPr>
          <w:jc w:val="center"/>
        </w:trPr>
        <w:tc>
          <w:tcPr>
            <w:tcW w:w="5083" w:type="dxa"/>
          </w:tcPr>
          <w:p w14:paraId="0DE06611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Simplicity</w:t>
            </w:r>
          </w:p>
        </w:tc>
        <w:tc>
          <w:tcPr>
            <w:tcW w:w="5083" w:type="dxa"/>
          </w:tcPr>
          <w:p w14:paraId="74B857EA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No third-party packages or external services.</w:t>
            </w:r>
          </w:p>
        </w:tc>
      </w:tr>
    </w:tbl>
    <w:p w14:paraId="42257B17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4.1 Technology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E32C5C" w:rsidRPr="00EF3ABD" w14:paraId="358A9AFF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2F00383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Technology</w:t>
            </w:r>
          </w:p>
        </w:tc>
        <w:tc>
          <w:tcPr>
            <w:tcW w:w="5083" w:type="dxa"/>
            <w:shd w:val="clear" w:color="auto" w:fill="D9EAF7"/>
          </w:tcPr>
          <w:p w14:paraId="3CC3907B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Purpose</w:t>
            </w:r>
          </w:p>
        </w:tc>
      </w:tr>
      <w:tr w:rsidR="00E32C5C" w:rsidRPr="00EF3ABD" w14:paraId="14533CE9" w14:textId="77777777">
        <w:trPr>
          <w:jc w:val="center"/>
        </w:trPr>
        <w:tc>
          <w:tcPr>
            <w:tcW w:w="5083" w:type="dxa"/>
          </w:tcPr>
          <w:p w14:paraId="2168FA1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Python 3</w:t>
            </w:r>
          </w:p>
        </w:tc>
        <w:tc>
          <w:tcPr>
            <w:tcW w:w="5083" w:type="dxa"/>
          </w:tcPr>
          <w:p w14:paraId="534EE27A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Complete application logic.</w:t>
            </w:r>
          </w:p>
        </w:tc>
      </w:tr>
      <w:tr w:rsidR="00E32C5C" w:rsidRPr="00EF3ABD" w14:paraId="6593926D" w14:textId="77777777">
        <w:trPr>
          <w:jc w:val="center"/>
        </w:trPr>
        <w:tc>
          <w:tcPr>
            <w:tcW w:w="5083" w:type="dxa"/>
          </w:tcPr>
          <w:p w14:paraId="5854814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Terminal / Command Prompt</w:t>
            </w:r>
          </w:p>
        </w:tc>
        <w:tc>
          <w:tcPr>
            <w:tcW w:w="5083" w:type="dxa"/>
          </w:tcPr>
          <w:p w14:paraId="3CF030F9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User interface.</w:t>
            </w:r>
          </w:p>
        </w:tc>
      </w:tr>
      <w:tr w:rsidR="00E32C5C" w:rsidRPr="00EF3ABD" w14:paraId="04F1B9CC" w14:textId="77777777">
        <w:trPr>
          <w:jc w:val="center"/>
        </w:trPr>
        <w:tc>
          <w:tcPr>
            <w:tcW w:w="5083" w:type="dxa"/>
          </w:tcPr>
          <w:p w14:paraId="696554D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Standard input/output</w:t>
            </w:r>
          </w:p>
        </w:tc>
        <w:tc>
          <w:tcPr>
            <w:tcW w:w="5083" w:type="dxa"/>
          </w:tcPr>
          <w:p w14:paraId="6F75600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Read choices and amounts; display results.</w:t>
            </w:r>
          </w:p>
        </w:tc>
      </w:tr>
    </w:tbl>
    <w:p w14:paraId="48718513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4.2 Program Structure</w:t>
      </w:r>
    </w:p>
    <w:p w14:paraId="460B0C0F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program contains four major functions: show_</w:t>
      </w:r>
      <w:proofErr w:type="gramStart"/>
      <w:r w:rsidRPr="00EF3ABD">
        <w:rPr>
          <w:sz w:val="32"/>
          <w:szCs w:val="32"/>
        </w:rPr>
        <w:t>balance(</w:t>
      </w:r>
      <w:proofErr w:type="gramEnd"/>
      <w:r w:rsidRPr="00EF3ABD">
        <w:rPr>
          <w:sz w:val="32"/>
          <w:szCs w:val="32"/>
        </w:rPr>
        <w:t xml:space="preserve">), </w:t>
      </w:r>
      <w:proofErr w:type="gramStart"/>
      <w:r w:rsidRPr="00EF3ABD">
        <w:rPr>
          <w:sz w:val="32"/>
          <w:szCs w:val="32"/>
        </w:rPr>
        <w:t>deposit(</w:t>
      </w:r>
      <w:proofErr w:type="gramEnd"/>
      <w:r w:rsidRPr="00EF3ABD">
        <w:rPr>
          <w:sz w:val="32"/>
          <w:szCs w:val="32"/>
        </w:rPr>
        <w:t xml:space="preserve">), </w:t>
      </w:r>
      <w:proofErr w:type="gramStart"/>
      <w:r w:rsidRPr="00EF3ABD">
        <w:rPr>
          <w:sz w:val="32"/>
          <w:szCs w:val="32"/>
        </w:rPr>
        <w:t>withdraw(</w:t>
      </w:r>
      <w:proofErr w:type="gramEnd"/>
      <w:r w:rsidRPr="00EF3ABD">
        <w:rPr>
          <w:sz w:val="32"/>
          <w:szCs w:val="32"/>
        </w:rPr>
        <w:t xml:space="preserve">), and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 xml:space="preserve">).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>) owns the running state; the helper functions perform focused tasks and return control to the main loop.</w:t>
      </w:r>
    </w:p>
    <w:p w14:paraId="30DA7357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4.3 Runtime Data</w:t>
      </w:r>
    </w:p>
    <w:p w14:paraId="4787ACEB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key variable is balance. It starts at 0 and is updated after a successful deposit or withdrawal. Other variables include choice, amount, and is_running.</w:t>
      </w:r>
    </w:p>
    <w:p w14:paraId="3B0184D2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5. System Architecture and Workflow</w:t>
      </w:r>
    </w:p>
    <w:p w14:paraId="445130C6" w14:textId="77777777" w:rsidR="00E32C5C" w:rsidRPr="00EF3ABD" w:rsidRDefault="00000000">
      <w:pPr>
        <w:spacing w:after="40"/>
        <w:jc w:val="center"/>
        <w:rPr>
          <w:sz w:val="32"/>
          <w:szCs w:val="32"/>
        </w:rPr>
      </w:pPr>
      <w:r w:rsidRPr="00EF3ABD">
        <w:rPr>
          <w:noProof/>
          <w:sz w:val="32"/>
          <w:szCs w:val="32"/>
        </w:rPr>
        <w:drawing>
          <wp:inline distT="0" distB="0" distL="0" distR="0" wp14:anchorId="270A8AF0" wp14:editId="5A80EB3C">
            <wp:extent cx="5074920" cy="2960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8F684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Figure 1. High-level architecture of the Banking Program.</w:t>
      </w:r>
    </w:p>
    <w:p w14:paraId="2DA616F2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 xml:space="preserve">The user interacts with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 xml:space="preserve">). The selected option routes execution to a focused function or to the exit branch. The helper function returns control to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>), which then shows the menu again.</w:t>
      </w:r>
    </w:p>
    <w:p w14:paraId="57CB1875" w14:textId="77777777" w:rsidR="00E32C5C" w:rsidRPr="00EF3ABD" w:rsidRDefault="00000000">
      <w:pPr>
        <w:spacing w:after="40"/>
        <w:jc w:val="center"/>
        <w:rPr>
          <w:sz w:val="32"/>
          <w:szCs w:val="32"/>
        </w:rPr>
      </w:pPr>
      <w:r w:rsidRPr="00EF3ABD">
        <w:rPr>
          <w:noProof/>
          <w:sz w:val="32"/>
          <w:szCs w:val="32"/>
        </w:rPr>
        <w:drawing>
          <wp:inline distT="0" distB="0" distL="0" distR="0" wp14:anchorId="1ECD32AB" wp14:editId="411D83BE">
            <wp:extent cx="5074920" cy="3383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6127A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Figure 2. Workflow from start to exit.</w:t>
      </w:r>
    </w:p>
    <w:p w14:paraId="3DAFA138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6. UML-Oriented Design Views</w:t>
      </w:r>
    </w:p>
    <w:p w14:paraId="15C8C573" w14:textId="77777777" w:rsidR="00E32C5C" w:rsidRPr="00EF3ABD" w:rsidRDefault="00000000">
      <w:pPr>
        <w:spacing w:after="40"/>
        <w:jc w:val="center"/>
        <w:rPr>
          <w:sz w:val="32"/>
          <w:szCs w:val="32"/>
        </w:rPr>
      </w:pPr>
      <w:r w:rsidRPr="00EF3ABD">
        <w:rPr>
          <w:noProof/>
          <w:sz w:val="32"/>
          <w:szCs w:val="32"/>
        </w:rPr>
        <w:drawing>
          <wp:inline distT="0" distB="0" distL="0" distR="0" wp14:anchorId="2453DDA7" wp14:editId="406B0A0A">
            <wp:extent cx="5074920" cy="2960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9A07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Figure 3. Use case view of the application.</w:t>
      </w:r>
    </w:p>
    <w:p w14:paraId="3960E2CC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single actor is the user. The four main use cases match the four menu choices: show balance, deposit, withdraw, and exit.</w:t>
      </w:r>
    </w:p>
    <w:p w14:paraId="54E9874C" w14:textId="77777777" w:rsidR="00E32C5C" w:rsidRPr="00EF3ABD" w:rsidRDefault="00000000">
      <w:pPr>
        <w:spacing w:after="40"/>
        <w:jc w:val="center"/>
        <w:rPr>
          <w:sz w:val="32"/>
          <w:szCs w:val="32"/>
        </w:rPr>
      </w:pPr>
      <w:r w:rsidRPr="00EF3ABD">
        <w:rPr>
          <w:noProof/>
          <w:sz w:val="32"/>
          <w:szCs w:val="32"/>
        </w:rPr>
        <w:drawing>
          <wp:inline distT="0" distB="0" distL="0" distR="0" wp14:anchorId="656CE837" wp14:editId="1E1563DE">
            <wp:extent cx="5074920" cy="33832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4AA0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Figure 4. Example sequence for a deposit operation.</w:t>
      </w:r>
    </w:p>
    <w:p w14:paraId="595391B3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 xml:space="preserve">For a deposit, the user selects the option,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 xml:space="preserve">) calls </w:t>
      </w:r>
      <w:proofErr w:type="gramStart"/>
      <w:r w:rsidRPr="00EF3ABD">
        <w:rPr>
          <w:sz w:val="32"/>
          <w:szCs w:val="32"/>
        </w:rPr>
        <w:t>deposit(</w:t>
      </w:r>
      <w:proofErr w:type="gramEnd"/>
      <w:r w:rsidRPr="00EF3ABD">
        <w:rPr>
          <w:sz w:val="32"/>
          <w:szCs w:val="32"/>
        </w:rPr>
        <w:t xml:space="preserve">), the amount is entered and validated, the amount is returned, and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>) updates balance.</w:t>
      </w:r>
    </w:p>
    <w:p w14:paraId="760954FE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7. Algorithm and Implementation Details</w:t>
      </w:r>
    </w:p>
    <w:p w14:paraId="5F0E93BA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7.1 Main Algorithm</w:t>
      </w:r>
    </w:p>
    <w:p w14:paraId="4D461F5C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Set balance to 0 and is_running to True.</w:t>
      </w:r>
    </w:p>
    <w:p w14:paraId="162DEFA1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Display the menu.</w:t>
      </w:r>
    </w:p>
    <w:p w14:paraId="7B4EB9D8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Read the choice.</w:t>
      </w:r>
    </w:p>
    <w:p w14:paraId="163C82D1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Choice 1 -&gt; show_balance(balance).</w:t>
      </w:r>
    </w:p>
    <w:p w14:paraId="2A733C68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 xml:space="preserve">Choice 2 -&gt; balance += </w:t>
      </w:r>
      <w:proofErr w:type="gramStart"/>
      <w:r w:rsidRPr="00EF3ABD">
        <w:rPr>
          <w:sz w:val="32"/>
          <w:szCs w:val="32"/>
        </w:rPr>
        <w:t>deposit(</w:t>
      </w:r>
      <w:proofErr w:type="gramEnd"/>
      <w:r w:rsidRPr="00EF3ABD">
        <w:rPr>
          <w:sz w:val="32"/>
          <w:szCs w:val="32"/>
        </w:rPr>
        <w:t>).</w:t>
      </w:r>
    </w:p>
    <w:p w14:paraId="21E12944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Choice 3 -&gt; balance -= withdraw(balance).</w:t>
      </w:r>
    </w:p>
    <w:p w14:paraId="55F8D41E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Choice 4 -&gt; set is_running to False.</w:t>
      </w:r>
    </w:p>
    <w:p w14:paraId="45EE6880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Any other choice -&gt; print an invalid-choice message.</w:t>
      </w:r>
    </w:p>
    <w:p w14:paraId="662BDC07" w14:textId="77777777" w:rsidR="00E32C5C" w:rsidRPr="00EF3ABD" w:rsidRDefault="00000000">
      <w:pPr>
        <w:pStyle w:val="ListNumber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Repeat until is_running becomes False.</w:t>
      </w:r>
    </w:p>
    <w:p w14:paraId="3BA4D71A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7.2 Deposit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32C5C" w:rsidRPr="00EF3ABD" w14:paraId="5E0224EE" w14:textId="77777777">
        <w:trPr>
          <w:jc w:val="center"/>
        </w:trPr>
        <w:tc>
          <w:tcPr>
            <w:tcW w:w="10166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F2F2F2"/>
          </w:tcPr>
          <w:p w14:paraId="3DDCE320" w14:textId="77777777" w:rsidR="00E32C5C" w:rsidRPr="00EF3ABD" w:rsidRDefault="00000000">
            <w:pPr>
              <w:spacing w:after="0"/>
              <w:rPr>
                <w:sz w:val="32"/>
                <w:szCs w:val="32"/>
              </w:rPr>
            </w:pPr>
            <w:r w:rsidRPr="00EF3ABD">
              <w:rPr>
                <w:rFonts w:ascii="Consolas" w:hAnsi="Consolas"/>
                <w:sz w:val="32"/>
                <w:szCs w:val="32"/>
              </w:rPr>
              <w:t xml:space="preserve">def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deposit(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):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amount =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float(input(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"Enter an amount to be deposited: "))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if amount &lt; 0: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print(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"That's not a valid amount")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return 0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else: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return amount</w:t>
            </w:r>
          </w:p>
        </w:tc>
      </w:tr>
    </w:tbl>
    <w:p w14:paraId="134FA44B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function returns either the valid amount or zero. Returning zero prevents an invalid deposit from changing the balance.</w:t>
      </w:r>
    </w:p>
    <w:p w14:paraId="715E7EF3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7.3 Withdrawal Logic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32C5C" w:rsidRPr="00EF3ABD" w14:paraId="18E07DA0" w14:textId="77777777">
        <w:trPr>
          <w:jc w:val="center"/>
        </w:trPr>
        <w:tc>
          <w:tcPr>
            <w:tcW w:w="10166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F2F2F2"/>
          </w:tcPr>
          <w:p w14:paraId="513928D6" w14:textId="77777777" w:rsidR="00E32C5C" w:rsidRPr="00EF3ABD" w:rsidRDefault="00000000">
            <w:pPr>
              <w:spacing w:after="0"/>
              <w:rPr>
                <w:sz w:val="32"/>
                <w:szCs w:val="32"/>
              </w:rPr>
            </w:pPr>
            <w:r w:rsidRPr="00EF3ABD">
              <w:rPr>
                <w:rFonts w:ascii="Consolas" w:hAnsi="Consolas"/>
                <w:sz w:val="32"/>
                <w:szCs w:val="32"/>
              </w:rPr>
              <w:t>def withdraw(balance):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amount =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float(input(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"Enter amount to be withdrawn: "))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if amount &gt; balance: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print(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"Insufficient funds")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return 0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elif amount &lt; 0: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print(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"Amount must be greater than 0")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return 0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else: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return amount</w:t>
            </w:r>
          </w:p>
        </w:tc>
      </w:tr>
    </w:tbl>
    <w:p w14:paraId="77401B78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withdrawal function checks available funds and the sign of the entered amount before returning a value.</w:t>
      </w:r>
    </w:p>
    <w:p w14:paraId="716ABB35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8. Source Code Walkthrough</w:t>
      </w:r>
    </w:p>
    <w:p w14:paraId="269CE0C2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8.1 Balance Display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32C5C" w:rsidRPr="00EF3ABD" w14:paraId="721EB12B" w14:textId="77777777">
        <w:trPr>
          <w:jc w:val="center"/>
        </w:trPr>
        <w:tc>
          <w:tcPr>
            <w:tcW w:w="10166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F2F2F2"/>
          </w:tcPr>
          <w:p w14:paraId="6B6739BB" w14:textId="77777777" w:rsidR="00E32C5C" w:rsidRPr="00EF3ABD" w:rsidRDefault="00000000">
            <w:pPr>
              <w:spacing w:after="0"/>
              <w:rPr>
                <w:sz w:val="32"/>
                <w:szCs w:val="32"/>
              </w:rPr>
            </w:pPr>
            <w:r w:rsidRPr="00EF3ABD">
              <w:rPr>
                <w:rFonts w:ascii="Consolas" w:hAnsi="Consolas"/>
                <w:sz w:val="32"/>
                <w:szCs w:val="32"/>
              </w:rPr>
              <w:t>def show_balance(balance):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print(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f"Your balance is ${balance:.2f}")</w:t>
            </w:r>
          </w:p>
        </w:tc>
      </w:tr>
    </w:tbl>
    <w:p w14:paraId="1E7FB0BD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proofErr w:type="gramStart"/>
      <w:r w:rsidRPr="00EF3ABD">
        <w:rPr>
          <w:sz w:val="32"/>
          <w:szCs w:val="32"/>
        </w:rPr>
        <w:t>The :</w:t>
      </w:r>
      <w:proofErr w:type="gramEnd"/>
      <w:r w:rsidRPr="00EF3ABD">
        <w:rPr>
          <w:sz w:val="32"/>
          <w:szCs w:val="32"/>
        </w:rPr>
        <w:t>.2f format specifier keeps the displayed amount at two decimal places.</w:t>
      </w:r>
    </w:p>
    <w:p w14:paraId="23AC0EB7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8.2 Main Loop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32C5C" w:rsidRPr="00EF3ABD" w14:paraId="69E5517D" w14:textId="77777777">
        <w:trPr>
          <w:jc w:val="center"/>
        </w:trPr>
        <w:tc>
          <w:tcPr>
            <w:tcW w:w="10166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F2F2F2"/>
          </w:tcPr>
          <w:p w14:paraId="1ABD43F8" w14:textId="77777777" w:rsidR="00E32C5C" w:rsidRPr="00EF3ABD" w:rsidRDefault="00000000">
            <w:pPr>
              <w:spacing w:after="0"/>
              <w:rPr>
                <w:sz w:val="32"/>
                <w:szCs w:val="32"/>
              </w:rPr>
            </w:pPr>
            <w:r w:rsidRPr="00EF3ABD">
              <w:rPr>
                <w:rFonts w:ascii="Consolas" w:hAnsi="Consolas"/>
                <w:sz w:val="32"/>
                <w:szCs w:val="32"/>
              </w:rPr>
              <w:t xml:space="preserve">def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main(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):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balance = 0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is_running = True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while is_running: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    ...</w:t>
            </w:r>
          </w:p>
        </w:tc>
      </w:tr>
    </w:tbl>
    <w:p w14:paraId="1D7424CB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 xml:space="preserve">) stores the current balance and controls the repeated menu. The balance changes only through the values returned by </w:t>
      </w:r>
      <w:proofErr w:type="gramStart"/>
      <w:r w:rsidRPr="00EF3ABD">
        <w:rPr>
          <w:sz w:val="32"/>
          <w:szCs w:val="32"/>
        </w:rPr>
        <w:t>deposit(</w:t>
      </w:r>
      <w:proofErr w:type="gramEnd"/>
      <w:r w:rsidRPr="00EF3ABD">
        <w:rPr>
          <w:sz w:val="32"/>
          <w:szCs w:val="32"/>
        </w:rPr>
        <w:t xml:space="preserve">) and </w:t>
      </w:r>
      <w:proofErr w:type="gramStart"/>
      <w:r w:rsidRPr="00EF3ABD">
        <w:rPr>
          <w:sz w:val="32"/>
          <w:szCs w:val="32"/>
        </w:rPr>
        <w:t>withdraw(</w:t>
      </w:r>
      <w:proofErr w:type="gramEnd"/>
      <w:r w:rsidRPr="00EF3ABD">
        <w:rPr>
          <w:sz w:val="32"/>
          <w:szCs w:val="32"/>
        </w:rPr>
        <w:t>).</w:t>
      </w:r>
    </w:p>
    <w:p w14:paraId="0BB4474E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8.3 Program Entry Point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32C5C" w:rsidRPr="00EF3ABD" w14:paraId="565FB453" w14:textId="77777777">
        <w:trPr>
          <w:jc w:val="center"/>
        </w:trPr>
        <w:tc>
          <w:tcPr>
            <w:tcW w:w="10166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F2F2F2"/>
          </w:tcPr>
          <w:p w14:paraId="1E2040B9" w14:textId="77777777" w:rsidR="00E32C5C" w:rsidRPr="00EF3ABD" w:rsidRDefault="00000000">
            <w:pPr>
              <w:spacing w:after="0"/>
              <w:rPr>
                <w:sz w:val="32"/>
                <w:szCs w:val="32"/>
              </w:rPr>
            </w:pPr>
            <w:r w:rsidRPr="00EF3ABD">
              <w:rPr>
                <w:rFonts w:ascii="Consolas" w:hAnsi="Consolas"/>
                <w:sz w:val="32"/>
                <w:szCs w:val="32"/>
              </w:rPr>
              <w:t>if __name__ == '__main__':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 xml:space="preserve">    </w:t>
            </w:r>
            <w:proofErr w:type="gramStart"/>
            <w:r w:rsidRPr="00EF3ABD">
              <w:rPr>
                <w:rFonts w:ascii="Consolas" w:hAnsi="Consolas"/>
                <w:sz w:val="32"/>
                <w:szCs w:val="32"/>
              </w:rPr>
              <w:t>main(</w:t>
            </w:r>
            <w:proofErr w:type="gramEnd"/>
            <w:r w:rsidRPr="00EF3ABD">
              <w:rPr>
                <w:rFonts w:ascii="Consolas" w:hAnsi="Consolas"/>
                <w:sz w:val="32"/>
                <w:szCs w:val="32"/>
              </w:rPr>
              <w:t>)</w:t>
            </w:r>
          </w:p>
        </w:tc>
      </w:tr>
    </w:tbl>
    <w:p w14:paraId="3095BA0E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 xml:space="preserve">The entry-point condition calls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>) when the file is executed directly. The corrected form fixes the original draft error where _main_ was written instead of __main__.</w:t>
      </w:r>
    </w:p>
    <w:p w14:paraId="7B0F861F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8.4 Design Choice</w:t>
      </w:r>
    </w:p>
    <w:p w14:paraId="1D9947B4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 xml:space="preserve">A function-based design is suitable because the project is intentionally small. Using separate functions makes each task easier to understand and keeps the menu logic inside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>).</w:t>
      </w:r>
    </w:p>
    <w:p w14:paraId="1C60825C" w14:textId="77777777" w:rsidR="00E32C5C" w:rsidRPr="00EF3ABD" w:rsidRDefault="00000000">
      <w:pPr>
        <w:pStyle w:val="Heading1"/>
        <w:pageBreakBefore/>
        <w:spacing w:after="120"/>
        <w:rPr>
          <w:sz w:val="72"/>
          <w:szCs w:val="72"/>
        </w:rPr>
      </w:pPr>
      <w:r w:rsidRPr="00EF3ABD">
        <w:rPr>
          <w:sz w:val="72"/>
          <w:szCs w:val="72"/>
        </w:rPr>
        <w:t>9. Testing Approach and Results</w:t>
      </w:r>
    </w:p>
    <w:p w14:paraId="3D75BF37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Testing focuses on the visible menu and the balance rules present in the source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E32C5C" w:rsidRPr="00EF3ABD" w14:paraId="505232B3" w14:textId="77777777">
        <w:trPr>
          <w:jc w:val="center"/>
        </w:trPr>
        <w:tc>
          <w:tcPr>
            <w:tcW w:w="2541" w:type="dxa"/>
            <w:shd w:val="clear" w:color="auto" w:fill="D9EAF7"/>
          </w:tcPr>
          <w:p w14:paraId="693578DF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ID</w:t>
            </w:r>
          </w:p>
        </w:tc>
        <w:tc>
          <w:tcPr>
            <w:tcW w:w="2541" w:type="dxa"/>
            <w:shd w:val="clear" w:color="auto" w:fill="D9EAF7"/>
          </w:tcPr>
          <w:p w14:paraId="436ADF53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Scenario</w:t>
            </w:r>
          </w:p>
        </w:tc>
        <w:tc>
          <w:tcPr>
            <w:tcW w:w="2541" w:type="dxa"/>
            <w:shd w:val="clear" w:color="auto" w:fill="D9EAF7"/>
          </w:tcPr>
          <w:p w14:paraId="76064499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Input</w:t>
            </w:r>
          </w:p>
        </w:tc>
        <w:tc>
          <w:tcPr>
            <w:tcW w:w="2541" w:type="dxa"/>
            <w:shd w:val="clear" w:color="auto" w:fill="D9EAF7"/>
          </w:tcPr>
          <w:p w14:paraId="69828C6D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b/>
                <w:sz w:val="32"/>
                <w:szCs w:val="32"/>
              </w:rPr>
              <w:t>Expected result</w:t>
            </w:r>
          </w:p>
        </w:tc>
      </w:tr>
      <w:tr w:rsidR="00E32C5C" w:rsidRPr="00EF3ABD" w14:paraId="4F6E288F" w14:textId="77777777">
        <w:trPr>
          <w:jc w:val="center"/>
        </w:trPr>
        <w:tc>
          <w:tcPr>
            <w:tcW w:w="2541" w:type="dxa"/>
          </w:tcPr>
          <w:p w14:paraId="7C6FD59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TC-01</w:t>
            </w:r>
          </w:p>
        </w:tc>
        <w:tc>
          <w:tcPr>
            <w:tcW w:w="2541" w:type="dxa"/>
          </w:tcPr>
          <w:p w14:paraId="6961F684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Start</w:t>
            </w:r>
          </w:p>
        </w:tc>
        <w:tc>
          <w:tcPr>
            <w:tcW w:w="2541" w:type="dxa"/>
          </w:tcPr>
          <w:p w14:paraId="6E3B1F1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Run file</w:t>
            </w:r>
          </w:p>
        </w:tc>
        <w:tc>
          <w:tcPr>
            <w:tcW w:w="2541" w:type="dxa"/>
          </w:tcPr>
          <w:p w14:paraId="6D256A5B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Menu appears</w:t>
            </w:r>
          </w:p>
        </w:tc>
      </w:tr>
      <w:tr w:rsidR="00E32C5C" w:rsidRPr="00EF3ABD" w14:paraId="186FFF49" w14:textId="77777777">
        <w:trPr>
          <w:jc w:val="center"/>
        </w:trPr>
        <w:tc>
          <w:tcPr>
            <w:tcW w:w="2541" w:type="dxa"/>
          </w:tcPr>
          <w:p w14:paraId="5016C765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TC-02</w:t>
            </w:r>
          </w:p>
        </w:tc>
        <w:tc>
          <w:tcPr>
            <w:tcW w:w="2541" w:type="dxa"/>
          </w:tcPr>
          <w:p w14:paraId="14EC588B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Show balance</w:t>
            </w:r>
          </w:p>
        </w:tc>
        <w:tc>
          <w:tcPr>
            <w:tcW w:w="2541" w:type="dxa"/>
          </w:tcPr>
          <w:p w14:paraId="4A0D80B9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1 at start</w:t>
            </w:r>
          </w:p>
        </w:tc>
        <w:tc>
          <w:tcPr>
            <w:tcW w:w="2541" w:type="dxa"/>
          </w:tcPr>
          <w:p w14:paraId="031003D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Shows $0.00</w:t>
            </w:r>
          </w:p>
        </w:tc>
      </w:tr>
      <w:tr w:rsidR="00E32C5C" w:rsidRPr="00EF3ABD" w14:paraId="582A7350" w14:textId="77777777">
        <w:trPr>
          <w:jc w:val="center"/>
        </w:trPr>
        <w:tc>
          <w:tcPr>
            <w:tcW w:w="2541" w:type="dxa"/>
          </w:tcPr>
          <w:p w14:paraId="1BA1657F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TC-03</w:t>
            </w:r>
          </w:p>
        </w:tc>
        <w:tc>
          <w:tcPr>
            <w:tcW w:w="2541" w:type="dxa"/>
          </w:tcPr>
          <w:p w14:paraId="19BF78A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Valid deposit</w:t>
            </w:r>
          </w:p>
        </w:tc>
        <w:tc>
          <w:tcPr>
            <w:tcW w:w="2541" w:type="dxa"/>
          </w:tcPr>
          <w:p w14:paraId="61855FE2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2, then 500</w:t>
            </w:r>
          </w:p>
        </w:tc>
        <w:tc>
          <w:tcPr>
            <w:tcW w:w="2541" w:type="dxa"/>
          </w:tcPr>
          <w:p w14:paraId="54BC558A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Balance becomes $500.00</w:t>
            </w:r>
          </w:p>
        </w:tc>
      </w:tr>
      <w:tr w:rsidR="00E32C5C" w:rsidRPr="00EF3ABD" w14:paraId="295D5A60" w14:textId="77777777">
        <w:trPr>
          <w:jc w:val="center"/>
        </w:trPr>
        <w:tc>
          <w:tcPr>
            <w:tcW w:w="2541" w:type="dxa"/>
          </w:tcPr>
          <w:p w14:paraId="6F969848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TC-04</w:t>
            </w:r>
          </w:p>
        </w:tc>
        <w:tc>
          <w:tcPr>
            <w:tcW w:w="2541" w:type="dxa"/>
          </w:tcPr>
          <w:p w14:paraId="7F5CE249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Negative deposit</w:t>
            </w:r>
          </w:p>
        </w:tc>
        <w:tc>
          <w:tcPr>
            <w:tcW w:w="2541" w:type="dxa"/>
          </w:tcPr>
          <w:p w14:paraId="29620C8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2, then -50</w:t>
            </w:r>
          </w:p>
        </w:tc>
        <w:tc>
          <w:tcPr>
            <w:tcW w:w="2541" w:type="dxa"/>
          </w:tcPr>
          <w:p w14:paraId="318729DA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Invalid amount; balance unchanged</w:t>
            </w:r>
          </w:p>
        </w:tc>
      </w:tr>
      <w:tr w:rsidR="00E32C5C" w:rsidRPr="00EF3ABD" w14:paraId="02571BE5" w14:textId="77777777">
        <w:trPr>
          <w:jc w:val="center"/>
        </w:trPr>
        <w:tc>
          <w:tcPr>
            <w:tcW w:w="2541" w:type="dxa"/>
          </w:tcPr>
          <w:p w14:paraId="7D60E7F8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TC-05</w:t>
            </w:r>
          </w:p>
        </w:tc>
        <w:tc>
          <w:tcPr>
            <w:tcW w:w="2541" w:type="dxa"/>
          </w:tcPr>
          <w:p w14:paraId="09AFFFC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Valid withdrawal</w:t>
            </w:r>
          </w:p>
        </w:tc>
        <w:tc>
          <w:tcPr>
            <w:tcW w:w="2541" w:type="dxa"/>
          </w:tcPr>
          <w:p w14:paraId="3FF4DB6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3, then 200 from 500</w:t>
            </w:r>
          </w:p>
        </w:tc>
        <w:tc>
          <w:tcPr>
            <w:tcW w:w="2541" w:type="dxa"/>
          </w:tcPr>
          <w:p w14:paraId="2F91AAED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Balance becomes $300.00</w:t>
            </w:r>
          </w:p>
        </w:tc>
      </w:tr>
      <w:tr w:rsidR="00E32C5C" w:rsidRPr="00EF3ABD" w14:paraId="2177A5AE" w14:textId="77777777">
        <w:trPr>
          <w:jc w:val="center"/>
        </w:trPr>
        <w:tc>
          <w:tcPr>
            <w:tcW w:w="2541" w:type="dxa"/>
          </w:tcPr>
          <w:p w14:paraId="62D5D2D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TC-06</w:t>
            </w:r>
          </w:p>
        </w:tc>
        <w:tc>
          <w:tcPr>
            <w:tcW w:w="2541" w:type="dxa"/>
          </w:tcPr>
          <w:p w14:paraId="40067A38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Overdraw</w:t>
            </w:r>
          </w:p>
        </w:tc>
        <w:tc>
          <w:tcPr>
            <w:tcW w:w="2541" w:type="dxa"/>
          </w:tcPr>
          <w:p w14:paraId="538B875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3, then 600 from 500</w:t>
            </w:r>
          </w:p>
        </w:tc>
        <w:tc>
          <w:tcPr>
            <w:tcW w:w="2541" w:type="dxa"/>
          </w:tcPr>
          <w:p w14:paraId="2AD3FC02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Insufficient funds; balance unchanged</w:t>
            </w:r>
          </w:p>
        </w:tc>
      </w:tr>
      <w:tr w:rsidR="00E32C5C" w:rsidRPr="00EF3ABD" w14:paraId="4B27CD56" w14:textId="77777777">
        <w:trPr>
          <w:jc w:val="center"/>
        </w:trPr>
        <w:tc>
          <w:tcPr>
            <w:tcW w:w="2541" w:type="dxa"/>
          </w:tcPr>
          <w:p w14:paraId="061BCC98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TC-07</w:t>
            </w:r>
          </w:p>
        </w:tc>
        <w:tc>
          <w:tcPr>
            <w:tcW w:w="2541" w:type="dxa"/>
          </w:tcPr>
          <w:p w14:paraId="7384A88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Negative withdrawal</w:t>
            </w:r>
          </w:p>
        </w:tc>
        <w:tc>
          <w:tcPr>
            <w:tcW w:w="2541" w:type="dxa"/>
          </w:tcPr>
          <w:p w14:paraId="43421D8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3, then -20</w:t>
            </w:r>
          </w:p>
        </w:tc>
        <w:tc>
          <w:tcPr>
            <w:tcW w:w="2541" w:type="dxa"/>
          </w:tcPr>
          <w:p w14:paraId="5A74BA9C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Invalid amount; balance unchanged</w:t>
            </w:r>
          </w:p>
        </w:tc>
      </w:tr>
      <w:tr w:rsidR="00E32C5C" w:rsidRPr="00EF3ABD" w14:paraId="0BD35E42" w14:textId="77777777">
        <w:trPr>
          <w:jc w:val="center"/>
        </w:trPr>
        <w:tc>
          <w:tcPr>
            <w:tcW w:w="2541" w:type="dxa"/>
          </w:tcPr>
          <w:p w14:paraId="50FD2DD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TC-08</w:t>
            </w:r>
          </w:p>
        </w:tc>
        <w:tc>
          <w:tcPr>
            <w:tcW w:w="2541" w:type="dxa"/>
          </w:tcPr>
          <w:p w14:paraId="1BD46387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Bad menu choice</w:t>
            </w:r>
          </w:p>
        </w:tc>
        <w:tc>
          <w:tcPr>
            <w:tcW w:w="2541" w:type="dxa"/>
          </w:tcPr>
          <w:p w14:paraId="3DFB0464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9</w:t>
            </w:r>
          </w:p>
        </w:tc>
        <w:tc>
          <w:tcPr>
            <w:tcW w:w="2541" w:type="dxa"/>
          </w:tcPr>
          <w:p w14:paraId="61E43BB4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Invalid choice; menu repeats</w:t>
            </w:r>
          </w:p>
        </w:tc>
      </w:tr>
      <w:tr w:rsidR="00E32C5C" w:rsidRPr="00EF3ABD" w14:paraId="391358A3" w14:textId="77777777">
        <w:trPr>
          <w:jc w:val="center"/>
        </w:trPr>
        <w:tc>
          <w:tcPr>
            <w:tcW w:w="2541" w:type="dxa"/>
          </w:tcPr>
          <w:p w14:paraId="46D3B2BD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TC-09</w:t>
            </w:r>
          </w:p>
        </w:tc>
        <w:tc>
          <w:tcPr>
            <w:tcW w:w="2541" w:type="dxa"/>
          </w:tcPr>
          <w:p w14:paraId="427CCF4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Exit</w:t>
            </w:r>
          </w:p>
        </w:tc>
        <w:tc>
          <w:tcPr>
            <w:tcW w:w="2541" w:type="dxa"/>
          </w:tcPr>
          <w:p w14:paraId="4929CA96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4</w:t>
            </w:r>
          </w:p>
        </w:tc>
        <w:tc>
          <w:tcPr>
            <w:tcW w:w="2541" w:type="dxa"/>
          </w:tcPr>
          <w:p w14:paraId="634DC1DE" w14:textId="77777777" w:rsidR="00E32C5C" w:rsidRPr="00EF3ABD" w:rsidRDefault="00000000">
            <w:pPr>
              <w:rPr>
                <w:sz w:val="32"/>
                <w:szCs w:val="32"/>
              </w:rPr>
            </w:pPr>
            <w:r w:rsidRPr="00EF3ABD">
              <w:rPr>
                <w:sz w:val="32"/>
                <w:szCs w:val="32"/>
              </w:rPr>
              <w:t>Thank-you message and program ends</w:t>
            </w:r>
          </w:p>
        </w:tc>
      </w:tr>
    </w:tbl>
    <w:p w14:paraId="363C29C6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9.1 Sample Console Session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E32C5C" w:rsidRPr="00EF3ABD" w14:paraId="6103EBEA" w14:textId="77777777">
        <w:trPr>
          <w:jc w:val="center"/>
        </w:trPr>
        <w:tc>
          <w:tcPr>
            <w:tcW w:w="10166" w:type="dxa"/>
            <w:tcBorders>
              <w:top w:val="single" w:sz="3" w:space="0" w:color="B7B7B7"/>
              <w:left w:val="single" w:sz="3" w:space="0" w:color="B7B7B7"/>
              <w:bottom w:val="single" w:sz="3" w:space="0" w:color="B7B7B7"/>
              <w:right w:val="single" w:sz="3" w:space="0" w:color="B7B7B7"/>
            </w:tcBorders>
            <w:shd w:val="clear" w:color="auto" w:fill="F2F2F2"/>
          </w:tcPr>
          <w:p w14:paraId="3D1B727D" w14:textId="77777777" w:rsidR="00E32C5C" w:rsidRPr="00EF3ABD" w:rsidRDefault="00000000">
            <w:pPr>
              <w:spacing w:after="0"/>
              <w:rPr>
                <w:sz w:val="32"/>
                <w:szCs w:val="32"/>
              </w:rPr>
            </w:pPr>
            <w:r w:rsidRPr="00EF3ABD">
              <w:rPr>
                <w:rFonts w:ascii="Consolas" w:hAnsi="Consolas"/>
                <w:sz w:val="32"/>
                <w:szCs w:val="32"/>
              </w:rPr>
              <w:t>Banking Program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1.Show Balance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2.Deposit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3.Withdraw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4.Exit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Enter your choice (1-4): 2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Enter an amount to be deposited: 500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Enter your choice (1-4): 1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Your balance is $500.00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Enter your choice (1-4): 3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Enter amount to be withdrawn: 200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Enter your choice (1-4): 1</w:t>
            </w:r>
            <w:r w:rsidRPr="00EF3ABD">
              <w:rPr>
                <w:rFonts w:ascii="Consolas" w:hAnsi="Consolas"/>
                <w:sz w:val="32"/>
                <w:szCs w:val="32"/>
              </w:rPr>
              <w:br/>
              <w:t>Your balance is $300.00</w:t>
            </w:r>
          </w:p>
        </w:tc>
      </w:tr>
    </w:tbl>
    <w:p w14:paraId="6E7E6D49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9.2 Testing Note</w:t>
      </w:r>
    </w:p>
    <w:p w14:paraId="03337E56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core cases pass when the corrected __main__ entry point is used. The current source still assumes that values entered for amount can be converted to float; non-numeric text is a possible future input-handling improvement.</w:t>
      </w:r>
    </w:p>
    <w:p w14:paraId="6982639C" w14:textId="77777777" w:rsidR="00E32C5C" w:rsidRPr="00EF3ABD" w:rsidRDefault="00000000">
      <w:pPr>
        <w:pStyle w:val="Heading1"/>
        <w:pageBreakBefore/>
        <w:spacing w:after="120"/>
        <w:rPr>
          <w:sz w:val="32"/>
          <w:szCs w:val="32"/>
        </w:rPr>
      </w:pPr>
      <w:r w:rsidRPr="00EF3ABD">
        <w:rPr>
          <w:sz w:val="32"/>
          <w:szCs w:val="32"/>
        </w:rPr>
        <w:t>10. Challenges, Learnings and Limitations</w:t>
      </w:r>
    </w:p>
    <w:p w14:paraId="4A34449F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10.1 Challenges Faced</w:t>
      </w:r>
    </w:p>
    <w:p w14:paraId="52395649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Keeping the balance correct after each operation.</w:t>
      </w:r>
    </w:p>
    <w:p w14:paraId="7CB01624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Preventing invalid amounts from changing the balance.</w:t>
      </w:r>
    </w:p>
    <w:p w14:paraId="0A4E6B4D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Checking sufficient funds before a withdrawal.</w:t>
      </w:r>
    </w:p>
    <w:p w14:paraId="7D772523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Keeping the menu active until Exit is selected.</w:t>
      </w:r>
    </w:p>
    <w:p w14:paraId="5ED8AA72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Correcting the program entry-point statement.</w:t>
      </w:r>
    </w:p>
    <w:p w14:paraId="390FC5A2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10.2 Learnings</w:t>
      </w:r>
    </w:p>
    <w:p w14:paraId="2D1DB91C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Functions divide a program into understandable tasks.</w:t>
      </w:r>
    </w:p>
    <w:p w14:paraId="6853382B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 xml:space="preserve">Return values can carry validated results back to </w:t>
      </w:r>
      <w:proofErr w:type="gramStart"/>
      <w:r w:rsidRPr="00EF3ABD">
        <w:rPr>
          <w:sz w:val="32"/>
          <w:szCs w:val="32"/>
        </w:rPr>
        <w:t>main(</w:t>
      </w:r>
      <w:proofErr w:type="gramEnd"/>
      <w:r w:rsidRPr="00EF3ABD">
        <w:rPr>
          <w:sz w:val="32"/>
          <w:szCs w:val="32"/>
        </w:rPr>
        <w:t>).</w:t>
      </w:r>
    </w:p>
    <w:p w14:paraId="5B9EB105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A while loop is useful for a repeated menu.</w:t>
      </w:r>
    </w:p>
    <w:p w14:paraId="71FA0021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Conditions can model simple transaction rules.</w:t>
      </w:r>
    </w:p>
    <w:p w14:paraId="1EE3E0BC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Input validation matters because user input affects the balance.</w:t>
      </w:r>
    </w:p>
    <w:p w14:paraId="273151C2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10.3 Limitations</w:t>
      </w:r>
    </w:p>
    <w:p w14:paraId="2A1A4191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One balance per execution.</w:t>
      </w:r>
    </w:p>
    <w:p w14:paraId="4C521318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No customer accounts or authentication.</w:t>
      </w:r>
    </w:p>
    <w:p w14:paraId="03B35B23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No persistent storage.</w:t>
      </w:r>
    </w:p>
    <w:p w14:paraId="12BBF1E9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No transaction history.</w:t>
      </w:r>
    </w:p>
    <w:p w14:paraId="4F3C20DB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No transfer feature or GUI.</w:t>
      </w:r>
    </w:p>
    <w:p w14:paraId="50C547A7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Non-numeric amount input may raise a ValueError.</w:t>
      </w:r>
    </w:p>
    <w:p w14:paraId="3B5AA032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10.4 Scope of the Current Version</w:t>
      </w:r>
    </w:p>
    <w:p w14:paraId="1EC05F6E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project is a foundational programming exercise rather than a production banking system. Its main value is showing a complete and testable input-process-output flow with basic Python logic.</w:t>
      </w:r>
    </w:p>
    <w:p w14:paraId="5519BA74" w14:textId="77777777" w:rsidR="00E32C5C" w:rsidRPr="00EF3ABD" w:rsidRDefault="00000000">
      <w:pPr>
        <w:pStyle w:val="Heading1"/>
        <w:pageBreakBefore/>
        <w:spacing w:after="120"/>
        <w:rPr>
          <w:sz w:val="32"/>
          <w:szCs w:val="32"/>
        </w:rPr>
      </w:pPr>
      <w:r w:rsidRPr="00EF3ABD">
        <w:rPr>
          <w:sz w:val="32"/>
          <w:szCs w:val="32"/>
        </w:rPr>
        <w:t>11. Future Enhancements, Conclusion and References</w:t>
      </w:r>
    </w:p>
    <w:p w14:paraId="5712D685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11.1 Future Enhancements</w:t>
      </w:r>
    </w:p>
    <w:p w14:paraId="08BC991E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Add try/except for non-numeric amount input.</w:t>
      </w:r>
    </w:p>
    <w:p w14:paraId="464ABD7C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Add customer accounts and PIN authentication.</w:t>
      </w:r>
    </w:p>
    <w:p w14:paraId="3C54109E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Store balances in a database.</w:t>
      </w:r>
    </w:p>
    <w:p w14:paraId="000E5DAF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Add transaction history and timestamps.</w:t>
      </w:r>
    </w:p>
    <w:p w14:paraId="422CC5B6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Support account-to-account transfers.</w:t>
      </w:r>
    </w:p>
    <w:p w14:paraId="4AA9A75E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Add admin/reporting functions.</w:t>
      </w:r>
    </w:p>
    <w:p w14:paraId="698696DD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Add a graphical or web interface.</w:t>
      </w:r>
    </w:p>
    <w:p w14:paraId="6B5694B1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11.2 Conclusion</w:t>
      </w:r>
    </w:p>
    <w:p w14:paraId="73934687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Banking Program successfully demonstrates a small banking workflow using standard Python. It accepts user choices, maintains a balance, performs deposits and withdrawals, rejects withdrawals above the available balance, and exits cleanly. Its function-based structure makes the program easy to understand and extend.</w:t>
      </w:r>
    </w:p>
    <w:p w14:paraId="7405AF89" w14:textId="77777777" w:rsidR="00E32C5C" w:rsidRPr="00EF3ABD" w:rsidRDefault="00000000">
      <w:pPr>
        <w:spacing w:after="80" w:line="252" w:lineRule="auto"/>
        <w:rPr>
          <w:sz w:val="32"/>
          <w:szCs w:val="32"/>
        </w:rPr>
      </w:pPr>
      <w:r w:rsidRPr="00EF3ABD">
        <w:rPr>
          <w:sz w:val="32"/>
          <w:szCs w:val="32"/>
        </w:rPr>
        <w:t>The current version can be treated as a base for a larger project. The natural next step is better input handling followed by persistent account data, while keeping the simple menu-driven approach.</w:t>
      </w:r>
    </w:p>
    <w:p w14:paraId="192C1CC6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11.3 References</w:t>
      </w:r>
    </w:p>
    <w:p w14:paraId="4C589119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 xml:space="preserve">Python 3 documentation for </w:t>
      </w:r>
      <w:proofErr w:type="gramStart"/>
      <w:r w:rsidRPr="00EF3ABD">
        <w:rPr>
          <w:sz w:val="32"/>
          <w:szCs w:val="32"/>
        </w:rPr>
        <w:t>input(</w:t>
      </w:r>
      <w:proofErr w:type="gramEnd"/>
      <w:r w:rsidRPr="00EF3ABD">
        <w:rPr>
          <w:sz w:val="32"/>
          <w:szCs w:val="32"/>
        </w:rPr>
        <w:t xml:space="preserve">), </w:t>
      </w:r>
      <w:proofErr w:type="gramStart"/>
      <w:r w:rsidRPr="00EF3ABD">
        <w:rPr>
          <w:sz w:val="32"/>
          <w:szCs w:val="32"/>
        </w:rPr>
        <w:t>print(</w:t>
      </w:r>
      <w:proofErr w:type="gramEnd"/>
      <w:r w:rsidRPr="00EF3ABD">
        <w:rPr>
          <w:sz w:val="32"/>
          <w:szCs w:val="32"/>
        </w:rPr>
        <w:t xml:space="preserve">), </w:t>
      </w:r>
      <w:proofErr w:type="gramStart"/>
      <w:r w:rsidRPr="00EF3ABD">
        <w:rPr>
          <w:sz w:val="32"/>
          <w:szCs w:val="32"/>
        </w:rPr>
        <w:t>float(</w:t>
      </w:r>
      <w:proofErr w:type="gramEnd"/>
      <w:r w:rsidRPr="00EF3ABD">
        <w:rPr>
          <w:sz w:val="32"/>
          <w:szCs w:val="32"/>
        </w:rPr>
        <w:t>), functions, loops, and conditional statements.</w:t>
      </w:r>
    </w:p>
    <w:p w14:paraId="7CC35C9F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Course material on Python functions, loops, conditions, and basic input/output.</w:t>
      </w:r>
    </w:p>
    <w:p w14:paraId="6DC53938" w14:textId="77777777" w:rsidR="00E32C5C" w:rsidRPr="00EF3ABD" w:rsidRDefault="00000000">
      <w:pPr>
        <w:pStyle w:val="ListBullet"/>
        <w:spacing w:after="20"/>
        <w:rPr>
          <w:sz w:val="32"/>
          <w:szCs w:val="32"/>
        </w:rPr>
      </w:pPr>
      <w:r w:rsidRPr="00EF3ABD">
        <w:rPr>
          <w:sz w:val="32"/>
          <w:szCs w:val="32"/>
        </w:rPr>
        <w:t>The project source code used for implementation and testing.</w:t>
      </w:r>
    </w:p>
    <w:p w14:paraId="4231041E" w14:textId="77777777" w:rsidR="00E32C5C" w:rsidRPr="00EF3ABD" w:rsidRDefault="00000000">
      <w:pPr>
        <w:pStyle w:val="Heading2"/>
        <w:spacing w:before="80" w:after="60"/>
        <w:rPr>
          <w:sz w:val="32"/>
          <w:szCs w:val="32"/>
        </w:rPr>
      </w:pPr>
      <w:r w:rsidRPr="00EF3ABD">
        <w:rPr>
          <w:sz w:val="32"/>
          <w:szCs w:val="32"/>
        </w:rPr>
        <w:t>11.4 Submission Note</w:t>
      </w:r>
    </w:p>
    <w:p w14:paraId="6D77C697" w14:textId="77777777" w:rsidR="00E32C5C" w:rsidRDefault="00000000">
      <w:pPr>
        <w:spacing w:after="80" w:line="252" w:lineRule="auto"/>
      </w:pPr>
      <w:r w:rsidRPr="00EF3ABD">
        <w:rPr>
          <w:sz w:val="32"/>
          <w:szCs w:val="32"/>
        </w:rPr>
        <w:t>README.md should be kept at the repository root. The report and source code should describe the same implemented behavior so that the repository, demonstration, and documentation</w:t>
      </w:r>
      <w:r>
        <w:t xml:space="preserve"> remain consistent.</w:t>
      </w:r>
    </w:p>
    <w:sectPr w:rsidR="00E32C5C" w:rsidSect="00034616">
      <w:headerReference w:type="default" r:id="rId13"/>
      <w:footerReference w:type="default" r:id="rId14"/>
      <w:pgSz w:w="12240" w:h="15840"/>
      <w:pgMar w:top="792" w:right="1037" w:bottom="720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331B" w14:textId="77777777" w:rsidR="001B0689" w:rsidRDefault="001B0689">
      <w:pPr>
        <w:spacing w:after="0" w:line="240" w:lineRule="auto"/>
      </w:pPr>
      <w:r>
        <w:separator/>
      </w:r>
    </w:p>
  </w:endnote>
  <w:endnote w:type="continuationSeparator" w:id="0">
    <w:p w14:paraId="4EE238A3" w14:textId="77777777" w:rsidR="001B0689" w:rsidRDefault="001B06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8E4BE" w14:textId="77777777" w:rsidR="00E32C5C" w:rsidRDefault="00000000">
    <w:pPr>
      <w:pStyle w:val="Footer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 w:rsidR="00EF3ABD">
      <w:rPr>
        <w:sz w:val="16"/>
      </w:rPr>
      <w:fldChar w:fldCharType="separate"/>
    </w:r>
    <w:r w:rsidR="00EF3ABD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6E468" w14:textId="77777777" w:rsidR="001B0689" w:rsidRDefault="001B0689">
      <w:pPr>
        <w:spacing w:after="0" w:line="240" w:lineRule="auto"/>
      </w:pPr>
      <w:r>
        <w:separator/>
      </w:r>
    </w:p>
  </w:footnote>
  <w:footnote w:type="continuationSeparator" w:id="0">
    <w:p w14:paraId="1EA0C9AF" w14:textId="77777777" w:rsidR="001B0689" w:rsidRDefault="001B06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B44D" w14:textId="77777777" w:rsidR="00E32C5C" w:rsidRDefault="00000000">
    <w:pPr>
      <w:pStyle w:val="Header"/>
      <w:jc w:val="right"/>
    </w:pPr>
    <w:r>
      <w:rPr>
        <w:sz w:val="16"/>
      </w:rPr>
      <w:t>Banking Program - Course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8561210">
    <w:abstractNumId w:val="8"/>
  </w:num>
  <w:num w:numId="2" w16cid:durableId="1930431551">
    <w:abstractNumId w:val="6"/>
  </w:num>
  <w:num w:numId="3" w16cid:durableId="1136679587">
    <w:abstractNumId w:val="5"/>
  </w:num>
  <w:num w:numId="4" w16cid:durableId="1426458903">
    <w:abstractNumId w:val="4"/>
  </w:num>
  <w:num w:numId="5" w16cid:durableId="681276787">
    <w:abstractNumId w:val="7"/>
  </w:num>
  <w:num w:numId="6" w16cid:durableId="1907643257">
    <w:abstractNumId w:val="3"/>
  </w:num>
  <w:num w:numId="7" w16cid:durableId="869411477">
    <w:abstractNumId w:val="2"/>
  </w:num>
  <w:num w:numId="8" w16cid:durableId="297298197">
    <w:abstractNumId w:val="1"/>
  </w:num>
  <w:num w:numId="9" w16cid:durableId="1174103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689"/>
    <w:rsid w:val="0029639D"/>
    <w:rsid w:val="00326F90"/>
    <w:rsid w:val="00AA1D8D"/>
    <w:rsid w:val="00B10A1C"/>
    <w:rsid w:val="00B47730"/>
    <w:rsid w:val="00CB0664"/>
    <w:rsid w:val="00E32C5C"/>
    <w:rsid w:val="00EF3A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42AB56"/>
  <w14:defaultImageDpi w14:val="300"/>
  <w15:docId w15:val="{CBB04913-C0FE-4720-82EC-7F4FE230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19</Pages>
  <Words>1744</Words>
  <Characters>9946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Harshit Parmar</cp:lastModifiedBy>
  <cp:revision>2</cp:revision>
  <dcterms:created xsi:type="dcterms:W3CDTF">2013-12-23T23:15:00Z</dcterms:created>
  <dcterms:modified xsi:type="dcterms:W3CDTF">2026-09-30T14:28:00Z</dcterms:modified>
  <cp:category/>
</cp:coreProperties>
</file>